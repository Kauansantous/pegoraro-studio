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FormLabel"/>
        <w:spacing w:after="160"/>
      </w:pPr>
      <w:r>
        <w:rPr>
          <w:b/>
          <w:color w:val="68645C"/>
        </w:rPr>
        <w:t>BRIEFING DO ANFITRIÃO</w:t>
      </w:r>
    </w:p>
    <w:p>
      <w:pPr>
        <w:pStyle w:val="FormTitle"/>
        <w:spacing w:after="160"/>
      </w:pPr>
      <w:r>
        <w:t>Ficha do imóvel</w:t>
      </w:r>
    </w:p>
    <w:p>
      <w:pPr>
        <w:spacing w:after="320"/>
      </w:pPr>
      <w:r>
        <w:rPr>
          <w:color w:val="68645C"/>
          <w:sz w:val="20"/>
        </w:rPr>
        <w:t>Preencha à caneta tudo o que estiver definido. Onde ainda houver dúvida, escreva 'a confirmar'. Esta ficha reúne as informações necessárias para o Book Editorial, publicação e Guia do Hóspede.</w:t>
      </w:r>
    </w:p>
    <w:p>
      <w:pPr>
        <w:pStyle w:val="FormSection"/>
        <w:spacing w:before="200" w:after="120"/>
      </w:pPr>
      <w:r>
        <w:t>Antes de começar</w:t>
      </w:r>
    </w:p>
    <w:p>
      <w:pPr>
        <w:pStyle w:val="FormLabel"/>
        <w:spacing w:before="80"/>
      </w:pPr>
      <w:r>
        <w:rPr>
          <w:b/>
          <w:color w:val="68645C"/>
        </w:rPr>
        <w:t xml:space="preserve">VOCÊ JÁ POSSUI ANÚNCIO ATIVO  </w:t>
      </w:r>
      <w:r>
        <w:rPr>
          <w:color w:val="11110F"/>
          <w:sz w:val="20"/>
        </w:rPr>
        <w:t>[ ] Airbnb   [ ] Booking   [ ] Outro   [ ] Ainda não</w:t>
      </w:r>
    </w:p>
    <w:p>
      <w:pPr>
        <w:pStyle w:val="FormLabel"/>
        <w:spacing w:before="80" w:after="20"/>
      </w:pPr>
      <w:r>
        <w:rPr>
          <w:b/>
          <w:color w:val="68645C"/>
        </w:rPr>
        <w:t>LINK DO ANÚNCIO ATUAL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pStyle w:val="FormLabel"/>
        <w:spacing w:before="80" w:after="20"/>
      </w:pPr>
      <w:r>
        <w:rPr>
          <w:b/>
          <w:color w:val="68645C"/>
        </w:rPr>
        <w:t>NOME DA PESSOA QUE PREENCHE ESTA FICHA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pStyle w:val="FormLabel"/>
        <w:spacing w:before="80" w:after="20"/>
      </w:pPr>
      <w:r>
        <w:rPr>
          <w:b/>
          <w:color w:val="68645C"/>
        </w:rPr>
        <w:t>MELHOR WHATSAPP E MELHOR E-MAIL PARA APROVAÇÕES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pStyle w:val="FormSection"/>
        <w:spacing w:before="200" w:after="120"/>
      </w:pPr>
      <w:r>
        <w:t>Envie junto com esta ficha</w:t>
      </w:r>
    </w:p>
    <w:p>
      <w:r>
        <w:t>[ ] Link das fotos e vídeos existentes     [ ] Regras atuais da casa     [ ] Logotipo ou nome oficial do imóvel     [ ] Referências de anúncios que você gosta</w:t>
      </w:r>
    </w:p>
    <w:p>
      <w:pPr>
        <w:pStyle w:val="FormLabel"/>
        <w:spacing w:before="80" w:after="20"/>
      </w:pPr>
      <w:r>
        <w:rPr>
          <w:b/>
          <w:color w:val="68645C"/>
        </w:rPr>
        <w:t>O QUE AINDA FALTA ENVIAR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r>
        <w:br w:type="page"/>
      </w:r>
    </w:p>
    <w:p>
      <w:pPr>
        <w:pStyle w:val="FormLabel"/>
        <w:spacing w:after="160"/>
      </w:pPr>
      <w:r>
        <w:rPr>
          <w:b/>
          <w:color w:val="68645C"/>
        </w:rPr>
        <w:t>02</w:t>
      </w:r>
    </w:p>
    <w:p>
      <w:pPr>
        <w:pStyle w:val="FormTitle"/>
        <w:spacing w:after="160"/>
      </w:pPr>
      <w:r>
        <w:t>Identidade e posicionamento</w:t>
      </w:r>
    </w:p>
    <w:p>
      <w:pPr>
        <w:spacing w:after="320"/>
      </w:pPr>
      <w:r>
        <w:rPr>
          <w:color w:val="68645C"/>
          <w:sz w:val="20"/>
        </w:rPr>
        <w:t>Informações que guiam o texto, a capa, a ordem das fotos e a percepção do anúncio.</w:t>
      </w:r>
    </w:p>
    <w:p>
      <w:pPr>
        <w:pStyle w:val="FormLabel"/>
        <w:spacing w:before="80" w:after="20"/>
      </w:pPr>
      <w:r>
        <w:rPr>
          <w:b/>
          <w:color w:val="68645C"/>
        </w:rPr>
        <w:t>NOME OFICIAL DO IMÓVEL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pStyle w:val="FormLabel"/>
        <w:spacing w:before="80" w:after="20"/>
      </w:pPr>
      <w:r>
        <w:rPr>
          <w:b/>
          <w:color w:val="68645C"/>
        </w:rPr>
        <w:t>ENDEREÇO COMPLETO, COMPLEMENTO E PONTO DE REFERÊNCIA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pStyle w:val="FormLabel"/>
        <w:spacing w:before="80" w:after="20"/>
      </w:pPr>
      <w:r>
        <w:rPr>
          <w:b/>
          <w:color w:val="68645C"/>
        </w:rPr>
        <w:t>CIDADE, BAIRRO E LOCALIZAÇÃO QUE PODE APARECER NO ANÚNCIO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pStyle w:val="FormLabel"/>
        <w:spacing w:before="80"/>
      </w:pPr>
      <w:r>
        <w:rPr>
          <w:b/>
          <w:color w:val="68645C"/>
        </w:rPr>
        <w:t xml:space="preserve">PERFIL DE HÓSPEDE PRIORITÁRIO  </w:t>
      </w:r>
      <w:r>
        <w:rPr>
          <w:color w:val="11110F"/>
          <w:sz w:val="20"/>
        </w:rPr>
        <w:t>[ ] Famílias   [ ] Casais   [ ] Grupos   [ ] Corporativo   [ ] Outro</w:t>
      </w:r>
    </w:p>
    <w:p>
      <w:pPr>
        <w:pStyle w:val="FormLabel"/>
        <w:spacing w:before="80" w:after="20"/>
      </w:pPr>
      <w:r>
        <w:rPr>
          <w:b/>
          <w:color w:val="68645C"/>
        </w:rPr>
        <w:t>CAPACIDADE MÁXIMA DE HÓSPEDES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pStyle w:val="FormLabel"/>
        <w:spacing w:before="80" w:after="20"/>
      </w:pPr>
      <w:r>
        <w:rPr>
          <w:b/>
          <w:color w:val="68645C"/>
        </w:rPr>
        <w:t>TRÊS DIFERENCIAIS QUE NÃO PODEM FALTAR NO ANÚNCIO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pStyle w:val="FormLabel"/>
        <w:spacing w:before="80" w:after="20"/>
      </w:pPr>
      <w:r>
        <w:rPr>
          <w:b/>
          <w:color w:val="68645C"/>
        </w:rPr>
        <w:t>COMO VOCÊ QUER QUE O IMÓVEL SEJA PERCEBIDO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pStyle w:val="FormLabel"/>
        <w:spacing w:before="80" w:after="20"/>
      </w:pPr>
      <w:r>
        <w:rPr>
          <w:b/>
          <w:color w:val="68645C"/>
        </w:rPr>
        <w:t>PROMESSAS, RESTRIÇÕES OU INFORMAÇÕES QUE NÃO PODEMOS AFIRMAR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r>
        <w:br w:type="page"/>
      </w:r>
    </w:p>
    <w:p>
      <w:pPr>
        <w:pStyle w:val="FormLabel"/>
        <w:spacing w:after="160"/>
      </w:pPr>
      <w:r>
        <w:rPr>
          <w:b/>
          <w:color w:val="68645C"/>
        </w:rPr>
        <w:t>03</w:t>
      </w:r>
    </w:p>
    <w:p>
      <w:pPr>
        <w:pStyle w:val="FormTitle"/>
        <w:spacing w:after="160"/>
      </w:pPr>
      <w:r>
        <w:t>Estrutura e acomodações</w:t>
      </w:r>
    </w:p>
    <w:p>
      <w:pPr>
        <w:spacing w:after="320"/>
      </w:pPr>
      <w:r>
        <w:rPr>
          <w:color w:val="68645C"/>
          <w:sz w:val="20"/>
        </w:rPr>
        <w:t>Dados técnicos que precisam estar corretos no anúncio e no manual.</w:t>
      </w:r>
    </w:p>
    <w:p>
      <w:pPr>
        <w:pStyle w:val="FormLabel"/>
        <w:spacing w:before="80" w:after="20"/>
      </w:pPr>
      <w:r>
        <w:rPr>
          <w:b/>
          <w:color w:val="68645C"/>
        </w:rPr>
        <w:t>QUARTOS E SUÍTES  TIPO E QUANTIDADE DE CAMAS EM CADA QUARTO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pStyle w:val="FormLabel"/>
        <w:spacing w:before="80" w:after="20"/>
      </w:pPr>
      <w:r>
        <w:rPr>
          <w:b/>
          <w:color w:val="68645C"/>
        </w:rPr>
        <w:t>BANHEIROS, LAVABOS E INFORMAÇÃO SOBRE ÁGUA QUENTE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pStyle w:val="FormLabel"/>
        <w:spacing w:before="80" w:after="20"/>
      </w:pPr>
      <w:r>
        <w:rPr>
          <w:b/>
          <w:color w:val="68645C"/>
        </w:rPr>
        <w:t>ROUPA DE CAMA, TOALHAS, SECADOR E ITENS EXTRAS  ONDE FICAM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pStyle w:val="FormLabel"/>
        <w:spacing w:before="80" w:after="20"/>
      </w:pPr>
      <w:r>
        <w:rPr>
          <w:b/>
          <w:color w:val="68645C"/>
        </w:rPr>
        <w:t>AMBIENTES DISPONÍVEIS  SALA, VARANDA, JARDIM, PISCINA, CHURRASQUEIRA, PRAIA E OUTROS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pStyle w:val="FormLabel"/>
        <w:spacing w:before="80" w:after="20"/>
      </w:pPr>
      <w:r>
        <w:rPr>
          <w:b/>
          <w:color w:val="68645C"/>
        </w:rPr>
        <w:t>COZINHA  CAFETEIRA, FOGÃO, FORNO, MICRO-ONDAS, ÁGUA, FREEZER, LIXO E RECICLAGEM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pStyle w:val="FormLabel"/>
        <w:spacing w:before="80" w:after="20"/>
      </w:pPr>
      <w:r>
        <w:rPr>
          <w:b/>
          <w:color w:val="68645C"/>
        </w:rPr>
        <w:t>COMODIDADES CONFIRMADAS  WI-FI, TV, STREAMING, AR-CONDICIONADO, MÁQUINA DE LAVAR, GARAGEM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r>
        <w:br w:type="page"/>
      </w:r>
    </w:p>
    <w:p>
      <w:pPr>
        <w:pStyle w:val="FormLabel"/>
        <w:spacing w:after="160"/>
      </w:pPr>
      <w:r>
        <w:rPr>
          <w:b/>
          <w:color w:val="68645C"/>
        </w:rPr>
        <w:t>04</w:t>
      </w:r>
    </w:p>
    <w:p>
      <w:pPr>
        <w:pStyle w:val="FormTitle"/>
        <w:spacing w:after="160"/>
      </w:pPr>
      <w:r>
        <w:t>Chegada e acesso</w:t>
      </w:r>
    </w:p>
    <w:p>
      <w:pPr>
        <w:spacing w:after="320"/>
      </w:pPr>
      <w:r>
        <w:rPr>
          <w:color w:val="68645C"/>
          <w:sz w:val="20"/>
        </w:rPr>
        <w:t>Detalhes que evitam dúvidas no check-in e diminuem chamadas de última hora.</w:t>
      </w:r>
    </w:p>
    <w:p>
      <w:pPr>
        <w:pStyle w:val="FormLabel"/>
        <w:spacing w:before="80" w:after="20"/>
      </w:pPr>
      <w:r>
        <w:rPr>
          <w:b/>
          <w:color w:val="68645C"/>
        </w:rPr>
        <w:t>HORÁRIO DE CHECK-IN E DE CHECK-OUT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pStyle w:val="FormLabel"/>
        <w:spacing w:before="80" w:after="20"/>
      </w:pPr>
      <w:r>
        <w:rPr>
          <w:b/>
          <w:color w:val="68645C"/>
        </w:rPr>
        <w:t>ENDEREÇO PARA GPS E LINK DE LOCALIZAÇÃO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pStyle w:val="FormLabel"/>
        <w:spacing w:before="80" w:after="20"/>
      </w:pPr>
      <w:r>
        <w:rPr>
          <w:b/>
          <w:color w:val="68645C"/>
        </w:rPr>
        <w:t>COMO O HÓSPEDE ENTRA  PORTARIA, PORTÃO, SENHA, CHAVE OU RECEPÇÃO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pStyle w:val="FormLabel"/>
        <w:spacing w:before="80" w:after="20"/>
      </w:pPr>
      <w:r>
        <w:rPr>
          <w:b/>
          <w:color w:val="68645C"/>
        </w:rPr>
        <w:t>CÓDIGO, RETIRADA DE CHAVE, LOCAL DE CHAVE RESERVA E CONTROLES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pStyle w:val="FormLabel"/>
        <w:spacing w:before="80" w:after="20"/>
      </w:pPr>
      <w:r>
        <w:rPr>
          <w:b/>
          <w:color w:val="68645C"/>
        </w:rPr>
        <w:t>ESTACIONAMENTO  VAGAS, ONDE PARAR, PLACAS, RESTRIÇÕES E INSTRUÇÕES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pStyle w:val="FormLabel"/>
        <w:spacing w:before="80" w:after="20"/>
      </w:pPr>
      <w:r>
        <w:rPr>
          <w:b/>
          <w:color w:val="68645C"/>
        </w:rPr>
        <w:t>CONTATO PARA PROBLEMAS NA CHEGADA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r>
        <w:br w:type="page"/>
      </w:r>
    </w:p>
    <w:p>
      <w:pPr>
        <w:pStyle w:val="FormLabel"/>
        <w:spacing w:after="160"/>
      </w:pPr>
      <w:r>
        <w:rPr>
          <w:b/>
          <w:color w:val="68645C"/>
        </w:rPr>
        <w:t>05</w:t>
      </w:r>
    </w:p>
    <w:p>
      <w:pPr>
        <w:pStyle w:val="FormTitle"/>
        <w:spacing w:after="160"/>
      </w:pPr>
      <w:r>
        <w:t>Funcionamento da casa</w:t>
      </w:r>
    </w:p>
    <w:p>
      <w:pPr>
        <w:spacing w:after="320"/>
      </w:pPr>
      <w:r>
        <w:rPr>
          <w:color w:val="68645C"/>
          <w:sz w:val="20"/>
        </w:rPr>
        <w:t>Explique apenas o que o hóspede precisa saber para usar a casa com autonomia.</w:t>
      </w:r>
    </w:p>
    <w:p>
      <w:pPr>
        <w:pStyle w:val="FormLabel"/>
        <w:spacing w:before="80" w:after="20"/>
      </w:pPr>
      <w:r>
        <w:rPr>
          <w:b/>
          <w:color w:val="68645C"/>
        </w:rPr>
        <w:t>WI-FI  NOME DA REDE E SENHA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pStyle w:val="FormLabel"/>
        <w:spacing w:before="80" w:after="20"/>
      </w:pPr>
      <w:r>
        <w:rPr>
          <w:b/>
          <w:color w:val="68645C"/>
        </w:rPr>
        <w:t>TV E STREAMING  CONTROLES, APLICATIVOS E INSTRUÇÕES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pStyle w:val="FormLabel"/>
        <w:spacing w:before="80" w:after="20"/>
      </w:pPr>
      <w:r>
        <w:rPr>
          <w:b/>
          <w:color w:val="68645C"/>
        </w:rPr>
        <w:t>AR-CONDICIONADO, VENTILADORES, AQUECEDORES E CONTROLES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pStyle w:val="FormLabel"/>
        <w:spacing w:before="80" w:after="20"/>
      </w:pPr>
      <w:r>
        <w:rPr>
          <w:b/>
          <w:color w:val="68645C"/>
        </w:rPr>
        <w:t>LAVANDERIA  SE HOUVER  MÁQUINA, VARAL E PRODUTOS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pStyle w:val="FormLabel"/>
        <w:spacing w:before="80" w:after="20"/>
      </w:pPr>
      <w:r>
        <w:rPr>
          <w:b/>
          <w:color w:val="68645C"/>
        </w:rPr>
        <w:t>PISCINA, HIDRO, SAUNA, CHURRASQUEIRA, JARDIM OU PRAIA  USO E HORÁRIOS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pStyle w:val="FormLabel"/>
        <w:spacing w:before="80" w:after="20"/>
      </w:pPr>
      <w:r>
        <w:rPr>
          <w:b/>
          <w:color w:val="68645C"/>
        </w:rPr>
        <w:t>ITENS OU ÁREAS QUE NÃO PODEM SER USADOS PELO HÓSPEDE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r>
        <w:br w:type="page"/>
      </w:r>
    </w:p>
    <w:p>
      <w:pPr>
        <w:pStyle w:val="FormLabel"/>
        <w:spacing w:after="160"/>
      </w:pPr>
      <w:r>
        <w:rPr>
          <w:b/>
          <w:color w:val="68645C"/>
        </w:rPr>
        <w:t>06</w:t>
      </w:r>
    </w:p>
    <w:p>
      <w:pPr>
        <w:pStyle w:val="FormTitle"/>
        <w:spacing w:after="160"/>
      </w:pPr>
      <w:r>
        <w:t>Regras, segurança e saída</w:t>
      </w:r>
    </w:p>
    <w:p>
      <w:pPr>
        <w:spacing w:after="320"/>
      </w:pPr>
      <w:r>
        <w:rPr>
          <w:color w:val="68645C"/>
          <w:sz w:val="20"/>
        </w:rPr>
        <w:t>Informações objetivas para manter a casa segura e a convivência tranquila.</w:t>
      </w:r>
    </w:p>
    <w:p>
      <w:pPr>
        <w:pStyle w:val="FormLabel"/>
        <w:spacing w:before="80" w:after="20"/>
      </w:pPr>
      <w:r>
        <w:rPr>
          <w:b/>
          <w:color w:val="68645C"/>
        </w:rPr>
        <w:t>SILÊNCIO E DESCANSO  HORÁRIOS E ORIENTAÇÃO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pStyle w:val="FormLabel"/>
        <w:spacing w:before="80" w:after="20"/>
      </w:pPr>
      <w:r>
        <w:rPr>
          <w:b/>
          <w:color w:val="68645C"/>
        </w:rPr>
        <w:t>FUMO, PETS, VISITAS, FESTAS E CAPACIDADE MÁXIMA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pStyle w:val="FormLabel"/>
        <w:spacing w:before="80" w:after="20"/>
      </w:pPr>
      <w:r>
        <w:rPr>
          <w:b/>
          <w:color w:val="68645C"/>
        </w:rPr>
        <w:t>CUIDADOS DO DIA A DIA E ÁREAS RESTRITAS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pStyle w:val="FormLabel"/>
        <w:spacing w:before="80" w:after="20"/>
      </w:pPr>
      <w:r>
        <w:rPr>
          <w:b/>
          <w:color w:val="68645C"/>
        </w:rPr>
        <w:t>PRIMEIROS SOCORROS, DISJUNTORES, GÁS, EXTINTOR E INSTRUÇÕES DE SEGURANÇA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pStyle w:val="FormLabel"/>
        <w:spacing w:before="80" w:after="20"/>
      </w:pPr>
      <w:r>
        <w:rPr>
          <w:b/>
          <w:color w:val="68645C"/>
        </w:rPr>
        <w:t>HOSPITAL OU UPA, SAMU, BOMBEIROS E RESPONSÁVEL LOCAL  NOME E TELEFONE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pStyle w:val="FormLabel"/>
        <w:spacing w:before="80" w:after="20"/>
      </w:pPr>
      <w:r>
        <w:rPr>
          <w:b/>
          <w:color w:val="68645C"/>
        </w:rPr>
        <w:t>CHECK-OUT  LOUÇA, LIXO, LUZES, AR-CONDICIONADO, PORTAS, JANELAS, CHAVE E AVISO DE SAÍDA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r>
        <w:br w:type="page"/>
      </w:r>
    </w:p>
    <w:p>
      <w:pPr>
        <w:pStyle w:val="FormLabel"/>
        <w:spacing w:after="160"/>
      </w:pPr>
      <w:r>
        <w:rPr>
          <w:b/>
          <w:color w:val="68645C"/>
        </w:rPr>
        <w:t>07</w:t>
      </w:r>
    </w:p>
    <w:p>
      <w:pPr>
        <w:pStyle w:val="FormTitle"/>
        <w:spacing w:after="160"/>
      </w:pPr>
      <w:r>
        <w:t>Experiência do hóspede</w:t>
      </w:r>
    </w:p>
    <w:p>
      <w:pPr>
        <w:spacing w:after="320"/>
      </w:pPr>
      <w:r>
        <w:rPr>
          <w:color w:val="68645C"/>
          <w:sz w:val="20"/>
        </w:rPr>
        <w:t>Recomendações e contatos que transformam uma boa estadia em uma experiência bem acompanhada.</w:t>
      </w:r>
    </w:p>
    <w:p>
      <w:pPr>
        <w:pStyle w:val="FormLabel"/>
        <w:spacing w:before="80" w:after="20"/>
      </w:pPr>
      <w:r>
        <w:rPr>
          <w:b/>
          <w:color w:val="68645C"/>
        </w:rPr>
        <w:t>NOME DO ANFITRIÃO E GESTOR DE RESERVAS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pStyle w:val="FormLabel"/>
        <w:spacing w:before="80" w:after="20"/>
      </w:pPr>
      <w:r>
        <w:rPr>
          <w:b/>
          <w:color w:val="68645C"/>
        </w:rPr>
        <w:t>WHATSAPP, E-MAIL, CONTATO PARA EMERGÊNCIA E LINK DE AVALIAÇÃO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pStyle w:val="FormLabel"/>
        <w:spacing w:before="80" w:after="20"/>
      </w:pPr>
      <w:r>
        <w:rPr>
          <w:b/>
          <w:color w:val="68645C"/>
        </w:rPr>
        <w:t>RESTAURANTE, CAFÉ OU PADARIA INDICADOS  NOME, ENDEREÇO E LINK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pStyle w:val="FormLabel"/>
        <w:spacing w:before="80" w:after="20"/>
      </w:pPr>
      <w:r>
        <w:rPr>
          <w:b/>
          <w:color w:val="68645C"/>
        </w:rPr>
        <w:t>MERCADO, FARMÁCIA E CONVENIÊNCIA  NOME, ENDEREÇO E LINK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pStyle w:val="FormLabel"/>
        <w:spacing w:before="80" w:after="20"/>
      </w:pPr>
      <w:r>
        <w:rPr>
          <w:b/>
          <w:color w:val="68645C"/>
        </w:rPr>
        <w:t>PRAIA, PASSEIO, TRILHA OU EXPERIÊNCIA IMPERDÍVEL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pStyle w:val="FormLabel"/>
        <w:spacing w:before="80" w:after="20"/>
      </w:pPr>
      <w:r>
        <w:rPr>
          <w:b/>
          <w:color w:val="68645C"/>
        </w:rPr>
        <w:t>CAFÉ DA MANHÃ, PÔR DO SOL, PAUSA OU RITUAL QUE VOCÊ SUGERE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pStyle w:val="FormLabel"/>
        <w:spacing w:before="80" w:after="20"/>
      </w:pPr>
      <w:r>
        <w:rPr>
          <w:b/>
          <w:color w:val="68645C"/>
        </w:rPr>
        <w:t>MENSAGEM DE BOAS-VINDAS E ASSINATURA DO ANFITRIÃO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r>
        <w:br w:type="page"/>
      </w:r>
    </w:p>
    <w:p>
      <w:pPr>
        <w:pStyle w:val="FormLabel"/>
        <w:spacing w:after="160"/>
      </w:pPr>
      <w:r>
        <w:rPr>
          <w:b/>
          <w:color w:val="68645C"/>
        </w:rPr>
        <w:t>08</w:t>
      </w:r>
    </w:p>
    <w:p>
      <w:pPr>
        <w:pStyle w:val="FormTitle"/>
        <w:spacing w:after="160"/>
      </w:pPr>
      <w:r>
        <w:t>Fotos, publicação e aprovação</w:t>
      </w:r>
    </w:p>
    <w:p>
      <w:pPr>
        <w:spacing w:after="320"/>
      </w:pPr>
      <w:r>
        <w:rPr>
          <w:color w:val="68645C"/>
          <w:sz w:val="20"/>
        </w:rPr>
        <w:t>Última checagem para que a entrega seja publicada sem improvisos.</w:t>
      </w:r>
    </w:p>
    <w:p>
      <w:pPr>
        <w:pStyle w:val="FormLabel"/>
        <w:spacing w:before="80" w:after="20"/>
      </w:pPr>
      <w:r>
        <w:rPr>
          <w:b/>
          <w:color w:val="68645C"/>
        </w:rPr>
        <w:t>LINK DAS FOTOS E VÍDEOS EXISTENTES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pStyle w:val="FormLabel"/>
        <w:spacing w:before="80" w:after="20"/>
      </w:pPr>
      <w:r>
        <w:rPr>
          <w:b/>
          <w:color w:val="68645C"/>
        </w:rPr>
        <w:t>AMBIENTES OU DETALHES OBRIGATÓRIOS PARA FOTOGRAFAR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pStyle w:val="FormLabel"/>
        <w:spacing w:before="80" w:after="20"/>
      </w:pPr>
      <w:r>
        <w:rPr>
          <w:b/>
          <w:color w:val="68645C"/>
        </w:rPr>
        <w:t>PESSOAS, OBJETOS, ÁREAS OU VISTAS QUE NÃO PODEM APARECER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pStyle w:val="FormLabel"/>
        <w:spacing w:before="80" w:after="20"/>
      </w:pPr>
      <w:r>
        <w:rPr>
          <w:b/>
          <w:color w:val="68645C"/>
        </w:rPr>
        <w:t>FOTO PREFERIDA PARA CAPA E MOTIVO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pStyle w:val="FormLabel"/>
        <w:spacing w:before="80"/>
      </w:pPr>
      <w:r>
        <w:rPr>
          <w:b/>
          <w:color w:val="68645C"/>
        </w:rPr>
        <w:t xml:space="preserve">ONDE SERÁ PUBLICADO  </w:t>
      </w:r>
      <w:r>
        <w:rPr>
          <w:color w:val="11110F"/>
          <w:sz w:val="20"/>
        </w:rPr>
        <w:t>[ ] Airbnb   [ ] Booking   [ ] Instagram   [ ] Site próprio   [ ] Outro</w:t>
      </w:r>
    </w:p>
    <w:p>
      <w:pPr>
        <w:pStyle w:val="FormLabel"/>
        <w:spacing w:before="80" w:after="20"/>
      </w:pPr>
      <w:r>
        <w:rPr>
          <w:b/>
          <w:color w:val="68645C"/>
        </w:rPr>
        <w:t>COMODIDADES QUE PRECISAM SER CONFERIDAS ANTES DE PUBLICAR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pStyle w:val="FormLabel"/>
        <w:spacing w:before="80" w:after="20"/>
      </w:pPr>
      <w:r>
        <w:rPr>
          <w:b/>
          <w:color w:val="68645C"/>
        </w:rPr>
        <w:t>RESPONSÁVEL POR APROVAR O MATERIAL  NOME, WHATSAPP E E-MAIL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pStyle w:val="FormLabel"/>
        <w:spacing w:before="80" w:after="20"/>
      </w:pPr>
      <w:r>
        <w:rPr>
          <w:b/>
          <w:color w:val="68645C"/>
        </w:rPr>
        <w:t>PRAZO OU DATA IMPORTANTE</w:t>
      </w:r>
    </w:p>
    <w:p>
      <w:pPr>
        <w:spacing w:after="80" w:line="252" w:lineRule="auto"/>
      </w:pPr>
      <w:r>
        <w:rPr>
          <w:color w:val="68645C"/>
          <w:sz w:val="22"/>
        </w:rPr>
        <w:t>________________________________________________________________________________</w:t>
      </w:r>
    </w:p>
    <w:p>
      <w:pPr>
        <w:pStyle w:val="FormLabel"/>
        <w:spacing w:before="80"/>
      </w:pPr>
      <w:r>
        <w:rPr>
          <w:b/>
          <w:color w:val="68645C"/>
        </w:rPr>
        <w:t xml:space="preserve">AUTORIZAÇÃO PARA USAR O MATERIAL NO PORTFÓLIO PEGORARO STUDIO  </w:t>
      </w:r>
      <w:r>
        <w:rPr>
          <w:color w:val="11110F"/>
          <w:sz w:val="20"/>
        </w:rPr>
        <w:t>[ ] Sim   [ ] Não   [ ] A confirmar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rial" w:hAnsi="Arial"/>
        <w:color w:val="68645C"/>
        <w:sz w:val="16"/>
      </w:rPr>
      <w:t>PEGORARO STUDIO  |  FICHA DO IMÓVEL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0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Title">
    <w:name w:val="Form Title"/>
    <w:rPr>
      <w:rFonts w:ascii="Georgia" w:hAnsi="Georgia" w:eastAsia="Georgia"/>
      <w:color w:val="11110F"/>
      <w:sz w:val="56"/>
    </w:rPr>
  </w:style>
  <w:style w:type="paragraph" w:customStyle="1" w:styleId="FormSection">
    <w:name w:val="Form Section"/>
    <w:rPr>
      <w:rFonts w:ascii="Georgia" w:hAnsi="Georgia" w:eastAsia="Georgia"/>
      <w:color w:val="11110F"/>
      <w:sz w:val="32"/>
    </w:rPr>
  </w:style>
  <w:style w:type="paragraph" w:customStyle="1" w:styleId="FormLabel">
    <w:name w:val="Form Label"/>
    <w:rPr>
      <w:rFonts w:ascii="Arial" w:hAnsi="Arial" w:eastAsia="Arial"/>
      <w:color w:val="11110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do Imóvel Pegoraro Studio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